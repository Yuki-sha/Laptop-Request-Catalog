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 Laptop Request Catalog Item</w:t>
      </w:r>
    </w:p>
    <w:p>
      <w:pPr>
        <w:pStyle w:val="Heading2"/>
      </w:pPr>
      <w:r>
        <w:t>1. Ideation Phase</w:t>
      </w:r>
    </w:p>
    <w:p>
      <w:r>
        <w:t>The Laptop Request Catalog Item project aims to create a ServiceNow catalog item that allows employees to easily request new laptops through an automated and trackable process. The current manual request method is inefficient and prone to delays, resulting in poor tracking, approval confusion, and lack of transparency.</w:t>
      </w:r>
    </w:p>
    <w:p>
      <w:pPr>
        <w:pStyle w:val="Heading3"/>
      </w:pPr>
      <w:r>
        <w:t>Problem Statement</w:t>
      </w:r>
    </w:p>
    <w:p>
      <w:r>
        <w:t>Most organizations manually manage hardware requests via emails or spreadsheets, leading to inefficiencies and miscommunication. Employees often face delays in getting laptops, and managers lack visibility into request status.</w:t>
      </w:r>
    </w:p>
    <w:p>
      <w:pPr>
        <w:pStyle w:val="Heading3"/>
      </w:pPr>
      <w:r>
        <w:t>Objective</w:t>
      </w:r>
    </w:p>
    <w:p>
      <w:r>
        <w:t>The objective of this project is to automate the laptop request process through the ServiceNow platform by creating a catalog item that enables employees to submit requests easily, routes requests automatically for managerial approval, ensures proper tracking, fulfillment, and notifications, and improves efficiency while reducing human error in asset allocation.</w:t>
      </w:r>
    </w:p>
    <w:p>
      <w:pPr>
        <w:pStyle w:val="Heading3"/>
      </w:pPr>
      <w:r>
        <w:t>Scope</w:t>
      </w:r>
    </w:p>
    <w:p>
      <w:r>
        <w:t>This project focuses on the ServiceNow platform and covers form creation, workflow automation, and basic performance validation. The solution can be extended to include multiple hardware items in the future.</w:t>
      </w:r>
    </w:p>
    <w:p>
      <w:pPr>
        <w:pStyle w:val="Heading2"/>
      </w:pPr>
      <w:r>
        <w:t>2. Project Planning Phase</w:t>
      </w:r>
    </w:p>
    <w:p>
      <w:pPr>
        <w:pStyle w:val="Heading3"/>
      </w:pPr>
      <w:r>
        <w:t>Tools &amp; Technologies</w:t>
      </w:r>
    </w:p>
    <w:p>
      <w:r>
        <w:t>- ServiceNow Platform</w:t>
        <w:br/>
        <w:t>- SmartInternz Portal</w:t>
        <w:br/>
        <w:t>- GitHub</w:t>
        <w:br/>
        <w:t>- Google Drive / YouTube</w:t>
      </w:r>
    </w:p>
    <w:p>
      <w:pPr>
        <w:pStyle w:val="Heading3"/>
      </w:pPr>
      <w:r>
        <w:t>Project Phases</w:t>
      </w:r>
    </w:p>
    <w:p>
      <w:r>
        <w:t>1. Requirement Gathering</w:t>
        <w:br/>
        <w:t>2. Design</w:t>
        <w:br/>
        <w:t>3. Implementation</w:t>
        <w:br/>
        <w:t>4. Testing</w:t>
        <w:br/>
        <w:t>5. Documentation &amp; Demo</w:t>
      </w:r>
    </w:p>
    <w:p>
      <w:pPr>
        <w:pStyle w:val="Heading3"/>
      </w:pPr>
      <w:r>
        <w:t>Team Roles</w:t>
      </w:r>
    </w:p>
    <w:p>
      <w:r>
        <w:t>- Developer: Creates and tests the catalog item.</w:t>
        <w:br/>
        <w:t>- Tester: Validates workflow and functionality.</w:t>
        <w:br/>
        <w:t>- Documenter: Prepares project documentation and demo video.</w:t>
      </w:r>
    </w:p>
    <w:p>
      <w:pPr>
        <w:pStyle w:val="Heading3"/>
      </w:pPr>
      <w:r>
        <w:t>Timeline</w:t>
      </w:r>
    </w:p>
    <w:p>
      <w:r>
        <w:t>| Phase | Task | Duration |</w:t>
        <w:br/>
        <w:t>|-------|------|-----------|</w:t>
        <w:br/>
        <w:t>| Ideation | Define problem &amp; objective | 1 day |</w:t>
        <w:br/>
        <w:t>| Planning | Tool setup &amp; project outline | 1 day |</w:t>
        <w:br/>
        <w:t>| Design | Catalog and workflow creation | 2–3 days |</w:t>
        <w:br/>
        <w:t>| Testing | Validation &amp; debugging | 1 day |</w:t>
        <w:br/>
        <w:t>| Submission | Documentation &amp; demo | 1 day |</w:t>
      </w:r>
    </w:p>
    <w:p>
      <w:pPr>
        <w:pStyle w:val="Heading2"/>
      </w:pPr>
      <w:r>
        <w:t>3. Project Design Phase</w:t>
      </w:r>
    </w:p>
    <w:p>
      <w:pPr>
        <w:pStyle w:val="Heading3"/>
      </w:pPr>
      <w:r>
        <w:t>Form / Catalog Item Design</w:t>
      </w:r>
    </w:p>
    <w:p>
      <w:r>
        <w:t>A Service Catalog Item named “Laptop Request” is created in ServiceNow with the following fields:</w:t>
        <w:br/>
        <w:t>- Employee Name (Auto-filled)</w:t>
        <w:br/>
        <w:t>- Department</w:t>
        <w:br/>
        <w:t>- Laptop Model (Dropdown: Basic / Standard / High-end)</w:t>
        <w:br/>
        <w:t>- Justification</w:t>
        <w:br/>
        <w:t>- Manager’s Name (for approval routing)</w:t>
      </w:r>
    </w:p>
    <w:p>
      <w:pPr>
        <w:pStyle w:val="Heading3"/>
      </w:pPr>
      <w:r>
        <w:t>Workflow Design</w:t>
      </w:r>
    </w:p>
    <w:p>
      <w:r>
        <w:t>1. Request Submission</w:t>
        <w:br/>
        <w:t>2. Manager Approval</w:t>
        <w:br/>
        <w:t>3. Fulfillment</w:t>
        <w:br/>
        <w:t>4. Notification</w:t>
        <w:br/>
        <w:t>5. Closure</w:t>
      </w:r>
    </w:p>
    <w:p>
      <w:pPr>
        <w:pStyle w:val="Heading3"/>
      </w:pPr>
      <w:r>
        <w:t>Additional Configuration</w:t>
      </w:r>
    </w:p>
    <w:p>
      <w:r>
        <w:t>- Approval table setup for dynamic routing</w:t>
        <w:br/>
        <w:t>- Email notification templates</w:t>
        <w:br/>
        <w:t>- Catalog UI policies for better user experience</w:t>
      </w:r>
    </w:p>
    <w:p>
      <w:pPr>
        <w:pStyle w:val="Heading2"/>
      </w:pPr>
      <w:r>
        <w:t>4. Requirement Analysis</w:t>
      </w:r>
    </w:p>
    <w:p>
      <w:pPr>
        <w:pStyle w:val="Heading3"/>
      </w:pPr>
      <w:r>
        <w:t>Functional Requirements</w:t>
      </w:r>
    </w:p>
    <w:p>
      <w:r>
        <w:t>- User should be able to access the catalog and submit a laptop request.</w:t>
        <w:br/>
        <w:t>- The system must route the request to the manager automatically.</w:t>
        <w:br/>
        <w:t>- Approval/rejection should update the request status in real time.</w:t>
        <w:br/>
        <w:t>- IT fulfillment team should receive tasks for approved requests.</w:t>
        <w:br/>
        <w:t>- Notifications must be sent for submission, approval, and closure.</w:t>
      </w:r>
    </w:p>
    <w:p>
      <w:pPr>
        <w:pStyle w:val="Heading3"/>
      </w:pPr>
      <w:r>
        <w:t>Non-Functional Requirements</w:t>
      </w:r>
    </w:p>
    <w:p>
      <w:r>
        <w:t>- Performance: Workflow execution should be quick with no major delay.</w:t>
        <w:br/>
        <w:t>- Security: Access should be restricted to employees with valid credentials.</w:t>
        <w:br/>
        <w:t>- Reliability: Workflow should handle multiple concurrent requests.</w:t>
        <w:br/>
        <w:t>- Usability: The catalog form should be intuitive and mobile-friendly.</w:t>
      </w:r>
    </w:p>
    <w:p>
      <w:pPr>
        <w:pStyle w:val="Heading2"/>
      </w:pPr>
      <w:r>
        <w:t>5. Performance Testing</w:t>
      </w:r>
    </w:p>
    <w:p>
      <w:pPr>
        <w:pStyle w:val="Heading3"/>
      </w:pPr>
      <w:r>
        <w:t>Test Scenarios</w:t>
      </w:r>
    </w:p>
    <w:p>
      <w:r>
        <w:t>| Test Case | Description | Expected Result | Status |</w:t>
        <w:br/>
        <w:t>|------------|--------------|----------------|--------|</w:t>
        <w:br/>
        <w:t>| TC01 | Submit a laptop request | Request created successfully | Pass |</w:t>
        <w:br/>
        <w:t>| TC02 | Manager approves request | Request routed to IT fulfillment | Pass |</w:t>
        <w:br/>
        <w:t>| TC03 | IT fulfills and closes request | Status updated to “Closed Complete” | Pass |</w:t>
        <w:br/>
        <w:t>| TC04 | Rejection scenario | Request marked as “Rejected” | Pass |</w:t>
        <w:br/>
        <w:t>| TC05 | Email notifications | Notifications sent to all parties | Pass |</w:t>
      </w:r>
    </w:p>
    <w:p>
      <w:pPr>
        <w:pStyle w:val="Heading3"/>
      </w:pPr>
      <w:r>
        <w:t>Validation Results</w:t>
      </w:r>
    </w:p>
    <w:p>
      <w:r>
        <w:t>All workflow components executed successfully during testing. The form handled multiple requests efficiently, and notifications were triggered as expected. Minor UI adjustments improved user clarity and experience.</w:t>
      </w:r>
    </w:p>
    <w:p>
      <w:pPr>
        <w:pStyle w:val="Heading3"/>
      </w:pPr>
      <w:r>
        <w:t>Performance Outcome</w:t>
      </w:r>
    </w:p>
    <w:p>
      <w:r>
        <w:t>- Processing time reduced by 70% compared to manual process.</w:t>
        <w:br/>
        <w:t>- Approval tracking achieved 100% transparency.</w:t>
        <w:br/>
        <w:t>- End-to-end automation with minimal errors.</w:t>
      </w:r>
    </w:p>
    <w:p>
      <w:pPr>
        <w:pStyle w:val="Heading2"/>
      </w:pPr>
      <w:r>
        <w:t>Conclusion</w:t>
      </w:r>
    </w:p>
    <w:p>
      <w:r>
        <w:t>The Laptop Request Catalog Item project successfully automated the asset request workflow in ServiceNow. It streamlined the process of requesting, approving, and fulfilling laptop requests. The design is modular and can easily be extended to other hardware assets in the organization.</w:t>
      </w:r>
    </w:p>
    <w:p>
      <w:pPr>
        <w:pStyle w:val="Heading2"/>
      </w:pPr>
      <w:r>
        <w:t>References</w:t>
      </w:r>
    </w:p>
    <w:p>
      <w:r>
        <w:t>- SmartInternz Project Portal</w:t>
        <w:br/>
        <w:t>- ServiceNow Documentation (https://developer.servicenow.com)</w:t>
        <w:br/>
        <w:t>- GitHub Reference Project (https://github.com/Mahendra-91544/Prevent-User-Deletion-if-Assigned-to-an-Incident/tree/main/Document)</w:t>
        <w:br/>
        <w:t>- YouTube Project Access Guide (https://youtu.be/TLC5rppYWwQ)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